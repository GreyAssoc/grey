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spacing w:before="0" w:after="200"/>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r>
              <w:rPr>
                <w:rFonts w:eastAsia="Noto Serif CJK SC" w:cs="Droid Sans Devanagari" w:ascii="Times New Roman" w:hAnsi="Times New Roman"/>
                <w:color w:val="auto"/>
                <w:kern w:val="2"/>
                <w:sz w:val="22"/>
                <w:szCs w:val="22"/>
                <w:lang w:val="en-GB" w:eastAsia="zh-CN" w:bidi="hi-IN"/>
              </w:rPr>
              <w:t>}</w:t>
              <w:br/>
              <w:t>{</w:t>
            </w: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spacing w:before="0" w:after="340"/>
        <w:ind w:hanging="0"/>
        <w:contextualSpacing/>
        <w:textAlignment w:val="top"/>
        <w:rPr>
          <w:rFonts w:ascii="Times New Roman" w:hAnsi="Times New Roman"/>
        </w:rPr>
      </w:pPr>
      <w:r>
        <w:rPr>
          <w:rFonts w:ascii="Times New Roman" w:hAnsi="Times New Roman"/>
          <w:sz w:val="22"/>
          <w:szCs w:val="22"/>
        </w:rPr>
        <w:tab/>
        <w:tab/>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 xml:space="preserve">Grey &amp; Associates                                                                                                        </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4th Floor</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26-28 Hammersmith Grove</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Hammersmith</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W6 7BA</w:t>
        <w:tab/>
        <w:tab/>
        <w:tab/>
      </w:r>
    </w:p>
    <w:p>
      <w:pPr>
        <w:pStyle w:val="Normal"/>
        <w:tabs>
          <w:tab w:val="left" w:pos="0" w:leader="none"/>
          <w:tab w:val="left" w:pos="720" w:leader="none"/>
          <w:tab w:val="left" w:pos="1440" w:leader="none"/>
          <w:tab w:val="left" w:pos="2160" w:leader="none"/>
          <w:tab w:val="right" w:pos="9025" w:leader="none"/>
        </w:tabs>
        <w:spacing w:before="0" w:after="340"/>
        <w:contextualSpacing/>
        <w:rPr>
          <w:rFonts w:ascii="Times New Roman" w:hAnsi="Times New Roman"/>
        </w:rPr>
      </w:pPr>
      <w:r>
        <w:rPr>
          <w:rFonts w:ascii="Times New Roman" w:hAnsi="Times New Roman"/>
          <w:color w:val="000000"/>
          <w:sz w:val="22"/>
          <w:szCs w:val="22"/>
        </w:rPr>
        <w:tab/>
        <w:tab/>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b w:val="false"/>
          <w:b w:val="false"/>
          <w:bCs w:val="false"/>
          <w:u w:val="none"/>
        </w:rPr>
      </w:pPr>
      <w:r>
        <w:rPr>
          <w:rFonts w:ascii="Times New Roman" w:hAnsi="Times New Roman"/>
          <w:b w:val="false"/>
          <w:bCs w:val="false"/>
          <w:color w:val="000000"/>
          <w:sz w:val="22"/>
          <w:szCs w:val="22"/>
          <w:u w:val="none"/>
        </w:rPr>
        <w:t xml:space="preserve">As {{ao_plural}} ({{ao_fhlh}}) of </w:t>
      </w:r>
      <w:r>
        <w:rPr>
          <w:rFonts w:eastAsia="SimSun" w:ascii="Times New Roman" w:hAnsi="Times New Roman"/>
          <w:b/>
          <w:bCs/>
          <w:color w:val="000000"/>
          <w:sz w:val="22"/>
          <w:szCs w:val="22"/>
          <w:u w:val="none"/>
          <w:lang w:eastAsia="zh-CN"/>
        </w:rPr>
        <w:t>{{ao_property_add_horz}}</w:t>
      </w:r>
      <w:r>
        <w:rPr>
          <w:rFonts w:eastAsia="SimSun" w:ascii="Times New Roman" w:hAnsi="Times New Roman"/>
          <w:b w:val="false"/>
          <w:bCs w:val="false"/>
          <w:color w:val="FF0000"/>
          <w:sz w:val="22"/>
          <w:szCs w:val="22"/>
          <w:u w:val="none"/>
          <w:lang w:eastAsia="zh-CN"/>
        </w:rPr>
        <w:t xml:space="preserve"> </w:t>
      </w:r>
      <w:r>
        <w:rPr>
          <w:rFonts w:ascii="Times New Roman" w:hAnsi="Times New Roman"/>
          <w:b w:val="false"/>
          <w:bCs w:val="false"/>
          <w:color w:val="000000"/>
          <w:sz w:val="22"/>
          <w:szCs w:val="22"/>
          <w:u w:val="none"/>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color w:val="000000"/>
          <w:sz w:val="22"/>
          <w:szCs w:val="22"/>
        </w:rPr>
      </w:pPr>
      <w:r>
        <w:rPr>
          <w:rFonts w:ascii="Times New Roman" w:hAnsi="Times New Roman"/>
          <w:color w:val="000000"/>
          <w:sz w:val="22"/>
          <w:szCs w:val="22"/>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color w:val="000000"/>
          <w:sz w:val="22"/>
          <w:szCs w:val="22"/>
        </w:rPr>
        <w:t>Yours sincerely,</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color w:val="000000"/>
          <w:sz w:val="22"/>
          <w:szCs w:val="22"/>
        </w:rPr>
      </w:pPr>
      <w:r>
        <w:rPr>
          <w:rFonts w:ascii="Times New Roman" w:hAnsi="Times New Roman"/>
          <w:color w:val="000000"/>
          <w:sz w:val="22"/>
          <w:szCs w:val="22"/>
        </w:rPr>
        <w:t xml:space="preserve">                                                                                                </w:t>
      </w:r>
    </w:p>
    <w:p>
      <w:pPr>
        <w:pStyle w:val="Normal"/>
        <w:spacing w:before="0" w:after="340"/>
        <w:contextualSpacing/>
        <w:rPr>
          <w:rFonts w:ascii="Times New Roman" w:hAnsi="Times New Roman"/>
        </w:rPr>
      </w:pPr>
      <w:r>
        <w:rPr>
          <w:rFonts w:ascii="Times New Roman" w:hAnsi="Times New Roman"/>
          <w:sz w:val="22"/>
          <w:szCs w:val="22"/>
        </w:rPr>
        <w:t>Signed: ______________________________</w:t>
        <w:tab/>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rPr>
      </w:pPr>
      <w:r>
        <w:rPr>
          <w:rFonts w:ascii="Times New Roman" w:hAnsi="Times New Roman"/>
          <w:sz w:val="22"/>
          <w:szCs w:val="22"/>
        </w:rPr>
        <w:t xml:space="preserve">Name: _______________________________ </w:t>
        <w:tab/>
        <w:tab/>
        <w:t>Email: _______________________________</w:t>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rPr>
      </w:pPr>
      <w:r>
        <w:rPr>
          <w:rFonts w:ascii="Times New Roman" w:hAnsi="Times New Roman"/>
          <w:sz w:val="22"/>
          <w:szCs w:val="22"/>
        </w:rPr>
        <w:t>Date: ________________________________</w:t>
        <w:tab/>
        <w:tab/>
        <w:t>Tel: _________________________________</w:t>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rPr>
      </w:pPr>
      <w:r>
        <w:rPr>
          <w:rFonts w:eastAsia="Arial Narrow" w:ascii="Times New Roman" w:hAnsi="Times New Roman"/>
          <w:color w:val="000000"/>
          <w:sz w:val="22"/>
          <w:szCs w:val="22"/>
        </w:rPr>
        <w:t>Signed: ______________________________</w:t>
        <w:tab/>
        <w:tab/>
        <w:br/>
        <w:t>Joint Owner (if applicable)</w:t>
      </w:r>
    </w:p>
    <w:p>
      <w:pPr>
        <w:pStyle w:val="Normal"/>
        <w:spacing w:before="0" w:after="340"/>
        <w:contextualSpacing/>
        <w:rPr>
          <w:rFonts w:ascii="Times New Roman" w:hAnsi="Times New Roman"/>
        </w:rPr>
      </w:pPr>
      <w:r>
        <w:rPr>
          <w:rFonts w:eastAsia="Arial Narrow" w:ascii="Times New Roman" w:hAnsi="Times New Roman"/>
          <w:color w:val="000000"/>
          <w:sz w:val="22"/>
          <w:szCs w:val="22"/>
        </w:rPr>
        <w:br/>
        <w:t xml:space="preserve">Name: _______________________________ </w:t>
        <w:tab/>
        <w:tab/>
      </w:r>
      <w:r>
        <w:rPr>
          <w:rFonts w:ascii="Times New Roman" w:hAnsi="Times New Roman"/>
          <w:sz w:val="22"/>
          <w:szCs w:val="22"/>
        </w:rPr>
        <w:t>Email: _______________________________</w:t>
      </w:r>
      <w:r>
        <w:rPr>
          <w:rFonts w:eastAsia="Arial Narrow" w:ascii="Times New Roman" w:hAnsi="Times New Roman"/>
          <w:color w:val="000000"/>
          <w:sz w:val="22"/>
          <w:szCs w:val="22"/>
        </w:rPr>
        <w:br/>
      </w:r>
      <w:r>
        <w:rPr>
          <w:rFonts w:eastAsia="Arial Narrow" w:ascii="Times New Roman" w:hAnsi="Times New Roman"/>
          <w:sz w:val="22"/>
          <w:szCs w:val="22"/>
        </w:rPr>
        <w:t>Joint Owner (if applicable)</w:t>
        <w:br/>
      </w:r>
    </w:p>
    <w:p>
      <w:pPr>
        <w:pStyle w:val="Normal"/>
        <w:spacing w:before="0" w:after="340"/>
        <w:contextualSpacing/>
        <w:rPr>
          <w:rFonts w:ascii="Times New Roman" w:hAnsi="Times New Roman"/>
        </w:rPr>
      </w:pPr>
      <w:r>
        <w:rPr>
          <w:rFonts w:eastAsia="Arial Narrow" w:ascii="Times New Roman" w:hAnsi="Times New Roman"/>
          <w:sz w:val="22"/>
          <w:szCs w:val="22"/>
        </w:rPr>
        <w:t>Date: ________________________________</w:t>
        <w:tab/>
        <w:tab/>
      </w:r>
      <w:r>
        <w:rPr>
          <w:rFonts w:ascii="Times New Roman" w:hAnsi="Times New Roman"/>
          <w:sz w:val="22"/>
          <w:szCs w:val="22"/>
        </w:rPr>
        <w:t>Tel: _________________________________</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b/>
          <w:sz w:val="22"/>
          <w:szCs w:val="22"/>
          <w:u w:val="single"/>
        </w:rPr>
        <w:t>Notes:</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lang w:val="en-GB"/>
        </w:rPr>
        <w:t>If the owner is a company, a competent director must sign.</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lang w:val="en-GB"/>
        </w:rPr>
        <w:t>If husband and wife are joint owners, both must sign</w:t>
      </w:r>
      <w:bookmarkStart w:id="0" w:name="LoA_BO_End"/>
      <w:bookmarkEnd w:id="0"/>
      <w:r>
        <w:rPr>
          <w:rFonts w:ascii="Times New Roman" w:hAnsi="Times New Roman"/>
          <w:sz w:val="22"/>
          <w:szCs w:val="22"/>
          <w:lang w:val="en-GB"/>
        </w:rPr>
        <w:t>.</w:t>
      </w:r>
    </w:p>
    <w:sectPr>
      <w:type w:val="nextPage"/>
      <w:pgSz w:w="11906" w:h="16838"/>
      <w:pgMar w:left="567" w:right="567" w:header="0" w:top="567" w:footer="0" w:bottom="56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00000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Regular"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00000A"/>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before="0" w:after="0"/>
      <w:jc w:val="left"/>
    </w:pPr>
    <w:rPr>
      <w:rFonts w:ascii="Courier" w:hAnsi="Courier" w:eastAsia="ＭＳ 明朝" w:cs="" w:cstheme="minorBidi" w:eastAsiaTheme="minorEastAsia"/>
      <w:color w:val="00000A"/>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HeaderandFooter">
    <w:name w:val="Header and Footer"/>
    <w:basedOn w:val="Normal"/>
    <w:qFormat/>
    <w:pPr/>
    <w:rPr/>
  </w:style>
  <w:style w:type="paragraph" w:styleId="Header">
    <w:name w:val="Header"/>
    <w:basedOn w:val="Normal"/>
    <w:pPr/>
    <w:rPr/>
  </w:style>
  <w:style w:type="paragraph" w:styleId="Footer">
    <w:name w:val="Footer"/>
    <w:basedOn w:val="Normal"/>
    <w:pPr/>
    <w:rPr/>
  </w:style>
  <w:style w:type="paragraph" w:styleId="Level1">
    <w:name w:val="Level 1"/>
    <w:basedOn w:val="Normal"/>
    <w:qFormat/>
    <w:pPr>
      <w:ind w:left="720" w:hanging="720"/>
    </w:pPr>
    <w:rPr>
      <w:rFonts w:ascii="Courier New" w:hAnsi="Courier New" w:eastAsia="Times New Roman"/>
      <w:kern w:val="0"/>
      <w:szCs w:val="20"/>
      <w:lang w:val="en-US" w:eastAsia="ar-SA"/>
    </w:rPr>
  </w:style>
  <w:style w:type="paragraph" w:styleId="TableContents">
    <w:name w:val="Table Contents"/>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1677</TotalTime>
  <Application>LibreOffice/6.4.7.2$Linux_X86_64 LibreOffice_project/40$Build-2</Application>
  <Pages>1</Pages>
  <Words>252</Words>
  <Characters>1684</Characters>
  <CharactersWithSpaces>2131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Steve Whitehead</cp:lastModifiedBy>
  <dcterms:modified xsi:type="dcterms:W3CDTF">2021-02-09T14:15:10Z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